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/>
          <w:b/>
          <w:i w:val="0"/>
          <w:sz w:val="24"/>
        </w:rPr>
        <w:t>Declaração de Responsabilidade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Os autores do manuscrito intitulado “Tendência temporal e perfil epidemiológico dos acidentes por animais peçonhentos no Brasil, 2007 a 2023: estudo ecológico de série temporal com 3,3 milhões de notificações do Sinan”, submetido à Epidemiologia e Serviços de Saúde: revista do Sistema Único de Saúde do Brasil (RESS), declaram que: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a) este manuscrito representa um trabalho original cujo conteúdo integral ou parcial ou substancialmente semelhante não foi publicado ou submetido a outro periódico ou outra forma de publicação, seja no formato impresso ou eletrônico;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b) houve participação efetiva de todos os autores relacionados no trabalho, tornando pública sua responsabilidade pelo conteúdo apresentado;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c) a versão final do manuscrito foi aprovada por todos os autores;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d) não há qualquer conflito de interesses dos autores em relação a este manuscrito.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Adicionalmente, declaramos ciência de que, caso o manuscrito seja aceito para publicação, será concedida à RESS o direito de primeira publicação sob a licença Creative Commons Attribution (CC BY 4.0), permanecendo os autores com a titularidade dos direitos autorais.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Local e data: [cidade], [dia] de [mês] de [ano].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_________________________________________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Nome completo do autor 1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Assinatura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_________________________________________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Nome completo do autor 2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Assinatura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_________________________________________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Nome completo do autor 3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Assinatura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Nota: a Declaração de Responsabilidade deve ser assinada por todos os autores, digitalizada em PDF e anexada como arquivo suplementar na submissão (Passo 4 do sistema ScholarOne).</w:t>
      </w:r>
    </w:p>
    <w:sectPr w:rsidR="00FC693F" w:rsidRPr="0006063C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